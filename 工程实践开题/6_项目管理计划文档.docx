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39A3" w14:textId="77777777" w:rsidR="00D16ACE" w:rsidRPr="008B2219" w:rsidRDefault="00000000">
      <w:pPr>
        <w:pStyle w:val="aa"/>
        <w:rPr>
          <w:rFonts w:eastAsia="宋体"/>
          <w:lang w:eastAsia="zh-CN"/>
        </w:rPr>
      </w:pPr>
      <w:r w:rsidRPr="008B2219">
        <w:rPr>
          <w:rFonts w:eastAsia="宋体"/>
          <w:lang w:eastAsia="zh-CN"/>
        </w:rPr>
        <w:t>项目管理计划文档</w:t>
      </w:r>
    </w:p>
    <w:p w14:paraId="5C35F994" w14:textId="77777777" w:rsidR="00D16ACE" w:rsidRPr="008B2219" w:rsidRDefault="00000000">
      <w:pPr>
        <w:pStyle w:val="1"/>
        <w:rPr>
          <w:rFonts w:eastAsia="宋体"/>
          <w:lang w:eastAsia="zh-CN"/>
        </w:rPr>
      </w:pPr>
      <w:r w:rsidRPr="008B2219">
        <w:rPr>
          <w:rFonts w:eastAsia="宋体"/>
          <w:lang w:eastAsia="zh-CN"/>
        </w:rPr>
        <w:t>一、组织结构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087"/>
        <w:gridCol w:w="5104"/>
      </w:tblGrid>
      <w:tr w:rsidR="00C93F50" w:rsidRPr="00C93F50" w14:paraId="04C73F5F" w14:textId="77777777" w:rsidTr="00F14D41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9EC90" w14:textId="77777777" w:rsidR="00C93F50" w:rsidRPr="00C93F50" w:rsidRDefault="00C93F50" w:rsidP="00C93F50">
            <w:pPr>
              <w:rPr>
                <w:b/>
                <w:bCs/>
                <w:lang w:eastAsia="zh-CN"/>
              </w:rPr>
            </w:pPr>
            <w:r w:rsidRPr="00C93F50">
              <w:rPr>
                <w:b/>
                <w:bCs/>
                <w:lang w:eastAsia="zh-CN"/>
              </w:rPr>
              <w:t>成员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53F5A" w14:textId="77777777" w:rsidR="00C93F50" w:rsidRPr="00C93F50" w:rsidRDefault="00C93F50" w:rsidP="00C93F50">
            <w:pPr>
              <w:rPr>
                <w:b/>
                <w:bCs/>
                <w:lang w:eastAsia="zh-CN"/>
              </w:rPr>
            </w:pPr>
            <w:r w:rsidRPr="00C93F50">
              <w:rPr>
                <w:b/>
                <w:bCs/>
                <w:lang w:eastAsia="zh-CN"/>
              </w:rPr>
              <w:t>核心角色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C6764" w14:textId="77777777" w:rsidR="00C93F50" w:rsidRPr="00C93F50" w:rsidRDefault="00C93F50" w:rsidP="00C93F50">
            <w:pPr>
              <w:rPr>
                <w:b/>
                <w:bCs/>
                <w:lang w:eastAsia="zh-CN"/>
              </w:rPr>
            </w:pPr>
            <w:r w:rsidRPr="00C93F50">
              <w:rPr>
                <w:b/>
                <w:bCs/>
                <w:lang w:eastAsia="zh-CN"/>
              </w:rPr>
              <w:t>主要职责</w:t>
            </w:r>
          </w:p>
        </w:tc>
      </w:tr>
      <w:tr w:rsidR="00C93F50" w:rsidRPr="00C93F50" w14:paraId="56077ED1" w14:textId="77777777" w:rsidTr="00F14D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6E365" w14:textId="1812B424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rFonts w:hint="eastAsia"/>
                <w:lang w:eastAsia="zh-CN"/>
              </w:rPr>
              <w:t>申梓忻</w:t>
            </w:r>
            <w:r w:rsidR="00F14D41">
              <w:rPr>
                <w:rFonts w:hint="eastAsia"/>
                <w:lang w:eastAsia="zh-CN"/>
              </w:rPr>
              <w:t>、</w:t>
            </w:r>
            <w:r w:rsidR="00F14D41" w:rsidRPr="00C93F50">
              <w:rPr>
                <w:rFonts w:hint="eastAsia"/>
                <w:lang w:eastAsia="zh-CN"/>
              </w:rPr>
              <w:t>申光耀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E8942" w14:textId="77777777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项目经理</w:t>
            </w:r>
            <w:r w:rsidRPr="00C93F50">
              <w:rPr>
                <w:lang w:eastAsia="zh-CN"/>
              </w:rPr>
              <w:t xml:space="preserve"> &amp; </w:t>
            </w:r>
            <w:r w:rsidRPr="00C93F50">
              <w:rPr>
                <w:lang w:eastAsia="zh-CN"/>
              </w:rPr>
              <w:t>后端开发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494A7" w14:textId="2DA090CD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统筹管理：制定计划、跟踪进度、组织会议、风险管理。</w:t>
            </w:r>
            <w:r w:rsidRPr="00C93F50">
              <w:rPr>
                <w:lang w:eastAsia="zh-CN"/>
              </w:rPr>
              <w:br/>
            </w:r>
            <w:r w:rsidRPr="00C93F50">
              <w:rPr>
                <w:lang w:eastAsia="zh-CN"/>
              </w:rPr>
              <w:t>后端开发：搭建</w:t>
            </w:r>
            <w:r w:rsidRPr="00C93F50">
              <w:rPr>
                <w:lang w:eastAsia="zh-CN"/>
              </w:rPr>
              <w:t>FastAPI</w:t>
            </w:r>
            <w:r w:rsidRPr="00C93F50">
              <w:rPr>
                <w:lang w:eastAsia="zh-CN"/>
              </w:rPr>
              <w:t>框架，实现</w:t>
            </w:r>
            <w:r w:rsidRPr="00C93F50">
              <w:rPr>
                <w:lang w:eastAsia="zh-CN"/>
              </w:rPr>
              <w:t>OCR</w:t>
            </w:r>
            <w:r w:rsidRPr="00C93F50">
              <w:rPr>
                <w:lang w:eastAsia="zh-CN"/>
              </w:rPr>
              <w:t>接口、任务队列与数据库。</w:t>
            </w:r>
          </w:p>
        </w:tc>
      </w:tr>
      <w:tr w:rsidR="00C93F50" w:rsidRPr="00C93F50" w14:paraId="6B007FF7" w14:textId="77777777" w:rsidTr="00F14D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901F2" w14:textId="310DCFE4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rFonts w:hint="eastAsia"/>
                <w:lang w:eastAsia="zh-CN"/>
              </w:rPr>
              <w:t>冉潘</w:t>
            </w:r>
            <w:r w:rsidR="00F14D41">
              <w:rPr>
                <w:rFonts w:hint="eastAsia"/>
                <w:lang w:eastAsia="zh-CN"/>
              </w:rPr>
              <w:t>、</w:t>
            </w:r>
            <w:r w:rsidR="00F14D41" w:rsidRPr="00C93F50">
              <w:rPr>
                <w:rFonts w:hint="eastAsia"/>
                <w:lang w:eastAsia="zh-CN"/>
              </w:rPr>
              <w:t>潘亮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CA1F1" w14:textId="77777777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技术负责人</w:t>
            </w:r>
            <w:r w:rsidRPr="00C93F50">
              <w:rPr>
                <w:lang w:eastAsia="zh-CN"/>
              </w:rPr>
              <w:t xml:space="preserve"> &amp; </w:t>
            </w:r>
            <w:r w:rsidRPr="00C93F50">
              <w:rPr>
                <w:lang w:eastAsia="zh-CN"/>
              </w:rPr>
              <w:t>算法开发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D6C4C" w14:textId="6972AC07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技术决策：主导系统架构、技术选型、代码审查。</w:t>
            </w:r>
            <w:r w:rsidRPr="00C93F50">
              <w:rPr>
                <w:lang w:eastAsia="zh-CN"/>
              </w:rPr>
              <w:br/>
            </w:r>
            <w:r w:rsidRPr="00C93F50">
              <w:rPr>
                <w:lang w:eastAsia="zh-CN"/>
              </w:rPr>
              <w:t>算法核心：负责</w:t>
            </w:r>
            <w:r w:rsidRPr="00C93F50">
              <w:rPr>
                <w:lang w:eastAsia="zh-CN"/>
              </w:rPr>
              <w:t>OCR</w:t>
            </w:r>
            <w:r w:rsidRPr="00C93F50">
              <w:rPr>
                <w:lang w:eastAsia="zh-CN"/>
              </w:rPr>
              <w:t>模型微调、批改规则引擎与</w:t>
            </w:r>
            <w:r w:rsidRPr="00C93F50">
              <w:rPr>
                <w:lang w:eastAsia="zh-CN"/>
              </w:rPr>
              <w:t>SymPy</w:t>
            </w:r>
            <w:r w:rsidRPr="00C93F50">
              <w:rPr>
                <w:lang w:eastAsia="zh-CN"/>
              </w:rPr>
              <w:t>集成。</w:t>
            </w:r>
          </w:p>
        </w:tc>
      </w:tr>
      <w:tr w:rsidR="00C93F50" w:rsidRPr="00C93F50" w14:paraId="0B645595" w14:textId="77777777" w:rsidTr="00F14D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A1734" w14:textId="17164748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rFonts w:hint="eastAsia"/>
                <w:lang w:eastAsia="zh-CN"/>
              </w:rPr>
              <w:t>申光耀</w:t>
            </w:r>
            <w:r w:rsidR="00F14D41">
              <w:rPr>
                <w:rFonts w:hint="eastAsia"/>
                <w:lang w:eastAsia="zh-CN"/>
              </w:rPr>
              <w:t>、</w:t>
            </w:r>
            <w:r w:rsidR="00F14D41" w:rsidRPr="00C93F50">
              <w:rPr>
                <w:rFonts w:hint="eastAsia"/>
                <w:lang w:eastAsia="zh-CN"/>
              </w:rPr>
              <w:t>申梓忻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8CBBC" w14:textId="77777777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安卓开发负责人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C945B" w14:textId="43A263DD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移动端全责：使用</w:t>
            </w:r>
            <w:r w:rsidRPr="00C93F50">
              <w:rPr>
                <w:lang w:eastAsia="zh-CN"/>
              </w:rPr>
              <w:t>Kotlin</w:t>
            </w:r>
            <w:r w:rsidRPr="00C93F50">
              <w:rPr>
                <w:lang w:eastAsia="zh-CN"/>
              </w:rPr>
              <w:t>与</w:t>
            </w:r>
            <w:r w:rsidRPr="00C93F50">
              <w:rPr>
                <w:lang w:eastAsia="zh-CN"/>
              </w:rPr>
              <w:t>Jetpack Compose</w:t>
            </w:r>
            <w:r w:rsidRPr="00C93F50">
              <w:rPr>
                <w:lang w:eastAsia="zh-CN"/>
              </w:rPr>
              <w:t>开发整个安卓</w:t>
            </w:r>
            <w:r w:rsidRPr="00C93F50">
              <w:rPr>
                <w:lang w:eastAsia="zh-CN"/>
              </w:rPr>
              <w:t>App</w:t>
            </w:r>
            <w:r w:rsidRPr="00C93F50">
              <w:rPr>
                <w:lang w:eastAsia="zh-CN"/>
              </w:rPr>
              <w:t>。</w:t>
            </w:r>
            <w:r w:rsidRPr="00C93F50">
              <w:rPr>
                <w:lang w:eastAsia="zh-CN"/>
              </w:rPr>
              <w:br/>
            </w:r>
            <w:r w:rsidRPr="00C93F50">
              <w:rPr>
                <w:lang w:eastAsia="zh-CN"/>
              </w:rPr>
              <w:t>功能实现：负责相机集成、</w:t>
            </w:r>
            <w:r w:rsidRPr="00C93F50">
              <w:rPr>
                <w:lang w:eastAsia="zh-CN"/>
              </w:rPr>
              <w:t>UI</w:t>
            </w:r>
            <w:r w:rsidRPr="00C93F50">
              <w:rPr>
                <w:lang w:eastAsia="zh-CN"/>
              </w:rPr>
              <w:t>界面、网络请求与结果展示。</w:t>
            </w:r>
          </w:p>
        </w:tc>
      </w:tr>
      <w:tr w:rsidR="00C93F50" w:rsidRPr="00C93F50" w14:paraId="08720651" w14:textId="77777777" w:rsidTr="00F14D4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3E589" w14:textId="3B5F04D9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rFonts w:hint="eastAsia"/>
                <w:lang w:eastAsia="zh-CN"/>
              </w:rPr>
              <w:t>潘亮</w:t>
            </w:r>
            <w:r w:rsidR="00F14D41">
              <w:rPr>
                <w:rFonts w:hint="eastAsia"/>
                <w:lang w:eastAsia="zh-CN"/>
              </w:rPr>
              <w:t>、</w:t>
            </w:r>
            <w:r w:rsidR="00F14D41" w:rsidRPr="00C93F50">
              <w:rPr>
                <w:rFonts w:hint="eastAsia"/>
                <w:lang w:eastAsia="zh-CN"/>
              </w:rPr>
              <w:t>冉潘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97949" w14:textId="77777777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测试与文档负责人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EA80F" w14:textId="77777777" w:rsidR="00C93F50" w:rsidRPr="00C93F50" w:rsidRDefault="00C93F50" w:rsidP="00C93F50">
            <w:pPr>
              <w:rPr>
                <w:lang w:eastAsia="zh-CN"/>
              </w:rPr>
            </w:pPr>
            <w:r w:rsidRPr="00C93F50">
              <w:rPr>
                <w:lang w:eastAsia="zh-CN"/>
              </w:rPr>
              <w:t>- </w:t>
            </w:r>
            <w:r w:rsidRPr="00C93F50">
              <w:rPr>
                <w:lang w:eastAsia="zh-CN"/>
              </w:rPr>
              <w:t>质量保障：制定测试计划、编写用例、执行全流程测试。</w:t>
            </w:r>
            <w:r w:rsidRPr="00C93F50">
              <w:rPr>
                <w:lang w:eastAsia="zh-CN"/>
              </w:rPr>
              <w:br/>
              <w:t>- </w:t>
            </w:r>
            <w:r w:rsidRPr="00C93F50">
              <w:rPr>
                <w:lang w:eastAsia="zh-CN"/>
              </w:rPr>
              <w:t>文档管理：撰写、收集、维护所有开发文档与报告。</w:t>
            </w:r>
          </w:p>
        </w:tc>
      </w:tr>
    </w:tbl>
    <w:p w14:paraId="34AC237A" w14:textId="2ABE253F" w:rsidR="00D16ACE" w:rsidRPr="008B2219" w:rsidRDefault="00000000">
      <w:pPr>
        <w:pStyle w:val="1"/>
        <w:rPr>
          <w:rFonts w:eastAsia="宋体"/>
          <w:lang w:eastAsia="zh-CN"/>
        </w:rPr>
      </w:pPr>
      <w:r w:rsidRPr="008B2219">
        <w:rPr>
          <w:rFonts w:eastAsia="宋体"/>
          <w:lang w:eastAsia="zh-CN"/>
        </w:rPr>
        <w:t>二、</w:t>
      </w:r>
      <w:r w:rsidRPr="008B2219">
        <w:rPr>
          <w:rFonts w:eastAsia="宋体"/>
          <w:lang w:eastAsia="zh-CN"/>
        </w:rPr>
        <w:t>WBS</w:t>
      </w:r>
      <w:r w:rsidRPr="008B2219">
        <w:rPr>
          <w:rFonts w:eastAsia="宋体"/>
          <w:lang w:eastAsia="zh-CN"/>
        </w:rPr>
        <w:t>分解</w:t>
      </w:r>
      <w:r w:rsidR="00B235A6">
        <w:rPr>
          <w:rFonts w:eastAsia="宋体" w:hint="eastAsia"/>
          <w:lang w:eastAsia="zh-CN"/>
        </w:rPr>
        <w:t>图</w:t>
      </w:r>
    </w:p>
    <w:p w14:paraId="0CDCB0EC" w14:textId="77777777" w:rsidR="00B27029" w:rsidRDefault="00B27029" w:rsidP="00B270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预备阶段（</w:t>
      </w:r>
      <w:r>
        <w:rPr>
          <w:rStyle w:val="af8"/>
          <w:rFonts w:ascii="Segoe UI" w:hAnsi="Segoe UI" w:cs="Segoe UI"/>
          <w:color w:val="0F1115"/>
        </w:rPr>
        <w:t>2</w:t>
      </w:r>
      <w:r>
        <w:rPr>
          <w:rStyle w:val="af8"/>
          <w:rFonts w:ascii="Segoe UI" w:hAnsi="Segoe UI" w:cs="Segoe UI"/>
          <w:color w:val="0F1115"/>
        </w:rPr>
        <w:t>周）</w:t>
      </w:r>
    </w:p>
    <w:p w14:paraId="097C04CF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需求调研和分析</w:t>
      </w:r>
    </w:p>
    <w:p w14:paraId="75D14014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技术选型和环境搭建</w:t>
      </w:r>
    </w:p>
    <w:p w14:paraId="77943905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项目计划制定</w:t>
      </w:r>
    </w:p>
    <w:p w14:paraId="0C5C7B77" w14:textId="77777777" w:rsidR="00B27029" w:rsidRDefault="00B27029" w:rsidP="00B270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设计阶段（</w:t>
      </w:r>
      <w:r>
        <w:rPr>
          <w:rStyle w:val="af8"/>
          <w:rFonts w:ascii="Segoe UI" w:hAnsi="Segoe UI" w:cs="Segoe UI"/>
          <w:color w:val="0F1115"/>
        </w:rPr>
        <w:t>3</w:t>
      </w:r>
      <w:r>
        <w:rPr>
          <w:rStyle w:val="af8"/>
          <w:rFonts w:ascii="Segoe UI" w:hAnsi="Segoe UI" w:cs="Segoe UI"/>
          <w:color w:val="0F1115"/>
        </w:rPr>
        <w:t>周）</w:t>
      </w:r>
    </w:p>
    <w:p w14:paraId="52F94771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系统架构设计</w:t>
      </w:r>
    </w:p>
    <w:p w14:paraId="40369145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数据库设计</w:t>
      </w:r>
    </w:p>
    <w:p w14:paraId="086FC808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接口规范制定</w:t>
      </w:r>
    </w:p>
    <w:p w14:paraId="435984B7" w14:textId="77777777" w:rsidR="00B27029" w:rsidRDefault="00B27029" w:rsidP="00B270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开发阶段（</w:t>
      </w:r>
      <w:r>
        <w:rPr>
          <w:rStyle w:val="af8"/>
          <w:rFonts w:ascii="Segoe UI" w:hAnsi="Segoe UI" w:cs="Segoe UI"/>
          <w:color w:val="0F1115"/>
        </w:rPr>
        <w:t>8</w:t>
      </w:r>
      <w:r>
        <w:rPr>
          <w:rStyle w:val="af8"/>
          <w:rFonts w:ascii="Segoe UI" w:hAnsi="Segoe UI" w:cs="Segoe UI"/>
          <w:color w:val="0F1115"/>
        </w:rPr>
        <w:t>周）</w:t>
      </w:r>
    </w:p>
    <w:p w14:paraId="5C4547F4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OCR</w:t>
      </w:r>
      <w:r>
        <w:rPr>
          <w:rFonts w:ascii="Segoe UI" w:hAnsi="Segoe UI" w:cs="Segoe UI"/>
          <w:color w:val="0F1115"/>
        </w:rPr>
        <w:t>模块开发（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周）</w:t>
      </w:r>
    </w:p>
    <w:p w14:paraId="68E655EC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批改引擎开发（</w:t>
      </w:r>
      <w:r>
        <w:rPr>
          <w:rFonts w:ascii="Segoe UI" w:hAnsi="Segoe UI" w:cs="Segoe UI"/>
          <w:color w:val="0F1115"/>
        </w:rPr>
        <w:t>3</w:t>
      </w:r>
      <w:r>
        <w:rPr>
          <w:rFonts w:ascii="Segoe UI" w:hAnsi="Segoe UI" w:cs="Segoe UI"/>
          <w:color w:val="0F1115"/>
        </w:rPr>
        <w:t>周）</w:t>
      </w:r>
    </w:p>
    <w:p w14:paraId="677B295B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前后端开发（</w:t>
      </w:r>
      <w:r>
        <w:rPr>
          <w:rFonts w:ascii="Segoe UI" w:hAnsi="Segoe UI" w:cs="Segoe UI"/>
          <w:color w:val="0F1115"/>
        </w:rPr>
        <w:t>2</w:t>
      </w:r>
      <w:r>
        <w:rPr>
          <w:rFonts w:ascii="Segoe UI" w:hAnsi="Segoe UI" w:cs="Segoe UI"/>
          <w:color w:val="0F1115"/>
        </w:rPr>
        <w:t>周）</w:t>
      </w:r>
    </w:p>
    <w:p w14:paraId="7AEE741A" w14:textId="77777777" w:rsidR="00B27029" w:rsidRDefault="00B27029" w:rsidP="00B270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测试阶段（</w:t>
      </w:r>
      <w:r>
        <w:rPr>
          <w:rStyle w:val="af8"/>
          <w:rFonts w:ascii="Segoe UI" w:hAnsi="Segoe UI" w:cs="Segoe UI"/>
          <w:color w:val="0F1115"/>
        </w:rPr>
        <w:t>2</w:t>
      </w:r>
      <w:r>
        <w:rPr>
          <w:rStyle w:val="af8"/>
          <w:rFonts w:ascii="Segoe UI" w:hAnsi="Segoe UI" w:cs="Segoe UI"/>
          <w:color w:val="0F1115"/>
        </w:rPr>
        <w:t>周）</w:t>
      </w:r>
    </w:p>
    <w:p w14:paraId="28E906CD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单元测试和集成测试</w:t>
      </w:r>
    </w:p>
    <w:p w14:paraId="0EB6BBF8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性能测试和压力测试</w:t>
      </w:r>
    </w:p>
    <w:p w14:paraId="1355D63D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用户验收测试</w:t>
      </w:r>
    </w:p>
    <w:p w14:paraId="5F089E07" w14:textId="77777777" w:rsidR="00B27029" w:rsidRDefault="00B27029" w:rsidP="00B27029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af8"/>
          <w:rFonts w:ascii="Segoe UI" w:hAnsi="Segoe UI" w:cs="Segoe UI"/>
          <w:color w:val="0F1115"/>
        </w:rPr>
        <w:t>交付阶段（</w:t>
      </w:r>
      <w:r>
        <w:rPr>
          <w:rStyle w:val="af8"/>
          <w:rFonts w:ascii="Segoe UI" w:hAnsi="Segoe UI" w:cs="Segoe UI"/>
          <w:color w:val="0F1115"/>
        </w:rPr>
        <w:t>1</w:t>
      </w:r>
      <w:r>
        <w:rPr>
          <w:rStyle w:val="af8"/>
          <w:rFonts w:ascii="Segoe UI" w:hAnsi="Segoe UI" w:cs="Segoe UI"/>
          <w:color w:val="0F1115"/>
        </w:rPr>
        <w:t>周）</w:t>
      </w:r>
    </w:p>
    <w:p w14:paraId="68A35166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系统部署上线</w:t>
      </w:r>
    </w:p>
    <w:p w14:paraId="5C76B49B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项目文档整理</w:t>
      </w:r>
    </w:p>
    <w:p w14:paraId="50FB967E" w14:textId="77777777" w:rsidR="00B27029" w:rsidRDefault="00B27029" w:rsidP="00B27029">
      <w:pPr>
        <w:pStyle w:val="ds-markdown-paragraph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总结汇报</w:t>
      </w:r>
    </w:p>
    <w:p w14:paraId="1ED4F4F4" w14:textId="77777777" w:rsidR="00D16ACE" w:rsidRDefault="00000000">
      <w:pPr>
        <w:pStyle w:val="1"/>
        <w:rPr>
          <w:rFonts w:eastAsia="宋体"/>
          <w:lang w:eastAsia="zh-CN"/>
        </w:rPr>
      </w:pPr>
      <w:r w:rsidRPr="008B2219">
        <w:rPr>
          <w:rFonts w:eastAsia="宋体"/>
          <w:lang w:eastAsia="zh-CN"/>
        </w:rPr>
        <w:t>三、工作量与进度计划</w:t>
      </w:r>
    </w:p>
    <w:p w14:paraId="72DB5092" w14:textId="77777777" w:rsidR="00B235A6" w:rsidRPr="00B235A6" w:rsidRDefault="00B235A6" w:rsidP="00B235A6">
      <w:pPr>
        <w:rPr>
          <w:rFonts w:hint="eastAsia"/>
          <w:b/>
          <w:bCs/>
          <w:lang w:eastAsia="zh-CN"/>
        </w:rPr>
      </w:pPr>
      <w:r w:rsidRPr="00B235A6">
        <w:rPr>
          <w:rFonts w:hint="eastAsia"/>
          <w:b/>
          <w:bCs/>
          <w:lang w:eastAsia="zh-CN"/>
        </w:rPr>
        <w:t>5.31</w:t>
      </w:r>
      <w:r w:rsidRPr="00B235A6">
        <w:rPr>
          <w:b/>
          <w:bCs/>
          <w:lang w:eastAsia="zh-CN"/>
        </w:rPr>
        <w:t>第一</w:t>
      </w:r>
      <w:r w:rsidRPr="00B235A6">
        <w:rPr>
          <w:rFonts w:hint="eastAsia"/>
          <w:b/>
          <w:bCs/>
          <w:lang w:eastAsia="zh-CN"/>
        </w:rPr>
        <w:t>阶段：前期准备（第</w:t>
      </w:r>
      <w:r w:rsidRPr="00B235A6">
        <w:rPr>
          <w:b/>
          <w:bCs/>
          <w:lang w:eastAsia="zh-CN"/>
        </w:rPr>
        <w:t>7-9</w:t>
      </w:r>
      <w:r w:rsidRPr="00B235A6">
        <w:rPr>
          <w:b/>
          <w:bCs/>
          <w:lang w:eastAsia="zh-CN"/>
        </w:rPr>
        <w:t>周）</w:t>
      </w:r>
    </w:p>
    <w:p w14:paraId="62AEF5F6" w14:textId="77777777" w:rsidR="00B235A6" w:rsidRPr="00B235A6" w:rsidRDefault="00B235A6" w:rsidP="00B235A6">
      <w:pPr>
        <w:numPr>
          <w:ilvl w:val="0"/>
          <w:numId w:val="14"/>
        </w:numPr>
        <w:rPr>
          <w:lang w:eastAsia="zh-CN"/>
        </w:rPr>
      </w:pPr>
      <w:r w:rsidRPr="00B235A6">
        <w:rPr>
          <w:lang w:eastAsia="zh-CN"/>
        </w:rPr>
        <w:t>需求细化与技术验证</w:t>
      </w:r>
    </w:p>
    <w:p w14:paraId="6D1EC132" w14:textId="77777777" w:rsidR="00B235A6" w:rsidRPr="00B235A6" w:rsidRDefault="00B235A6" w:rsidP="00B235A6">
      <w:pPr>
        <w:numPr>
          <w:ilvl w:val="0"/>
          <w:numId w:val="14"/>
        </w:numPr>
        <w:rPr>
          <w:lang w:eastAsia="zh-CN"/>
        </w:rPr>
      </w:pPr>
      <w:r w:rsidRPr="00B235A6">
        <w:rPr>
          <w:lang w:eastAsia="zh-CN"/>
        </w:rPr>
        <w:t>开发环境搭建</w:t>
      </w:r>
    </w:p>
    <w:p w14:paraId="4FE68B68" w14:textId="77777777" w:rsidR="00B235A6" w:rsidRPr="00B235A6" w:rsidRDefault="00B235A6" w:rsidP="00B235A6">
      <w:pPr>
        <w:numPr>
          <w:ilvl w:val="0"/>
          <w:numId w:val="14"/>
        </w:numPr>
        <w:rPr>
          <w:lang w:eastAsia="zh-CN"/>
        </w:rPr>
      </w:pPr>
      <w:r w:rsidRPr="00B235A6">
        <w:rPr>
          <w:lang w:eastAsia="zh-CN"/>
        </w:rPr>
        <w:t>OCR</w:t>
      </w:r>
      <w:r w:rsidRPr="00B235A6">
        <w:rPr>
          <w:lang w:eastAsia="zh-CN"/>
        </w:rPr>
        <w:t>原型开发（准确率＞</w:t>
      </w:r>
      <w:r w:rsidRPr="00B235A6">
        <w:rPr>
          <w:lang w:eastAsia="zh-CN"/>
        </w:rPr>
        <w:t>80%</w:t>
      </w:r>
      <w:r w:rsidRPr="00B235A6">
        <w:rPr>
          <w:lang w:eastAsia="zh-CN"/>
        </w:rPr>
        <w:t>）</w:t>
      </w:r>
    </w:p>
    <w:p w14:paraId="5A7EF284" w14:textId="77777777" w:rsidR="00B235A6" w:rsidRPr="00B235A6" w:rsidRDefault="00B235A6" w:rsidP="00B235A6">
      <w:pPr>
        <w:numPr>
          <w:ilvl w:val="0"/>
          <w:numId w:val="14"/>
        </w:numPr>
        <w:rPr>
          <w:lang w:eastAsia="zh-CN"/>
        </w:rPr>
      </w:pPr>
      <w:r w:rsidRPr="00B235A6">
        <w:rPr>
          <w:lang w:eastAsia="zh-CN"/>
        </w:rPr>
        <w:t>数据库设计与接口规范</w:t>
      </w:r>
    </w:p>
    <w:p w14:paraId="532A94B5" w14:textId="77777777" w:rsidR="00B235A6" w:rsidRPr="00B235A6" w:rsidRDefault="00B235A6" w:rsidP="00B235A6">
      <w:pPr>
        <w:rPr>
          <w:rFonts w:hint="eastAsia"/>
          <w:b/>
          <w:bCs/>
          <w:lang w:eastAsia="zh-CN"/>
        </w:rPr>
      </w:pPr>
      <w:r w:rsidRPr="00B235A6">
        <w:rPr>
          <w:rFonts w:hint="eastAsia"/>
          <w:b/>
          <w:bCs/>
          <w:lang w:eastAsia="zh-CN"/>
        </w:rPr>
        <w:t>5.32</w:t>
      </w:r>
      <w:r w:rsidRPr="00B235A6">
        <w:rPr>
          <w:b/>
          <w:bCs/>
          <w:lang w:eastAsia="zh-CN"/>
        </w:rPr>
        <w:t>第二</w:t>
      </w:r>
      <w:r w:rsidRPr="00B235A6">
        <w:rPr>
          <w:rFonts w:hint="eastAsia"/>
          <w:b/>
          <w:bCs/>
          <w:lang w:eastAsia="zh-CN"/>
        </w:rPr>
        <w:t>阶段：核心开发（第</w:t>
      </w:r>
      <w:r w:rsidRPr="00B235A6">
        <w:rPr>
          <w:b/>
          <w:bCs/>
          <w:lang w:eastAsia="zh-CN"/>
        </w:rPr>
        <w:t>10-18</w:t>
      </w:r>
      <w:r w:rsidRPr="00B235A6">
        <w:rPr>
          <w:b/>
          <w:bCs/>
          <w:lang w:eastAsia="zh-CN"/>
        </w:rPr>
        <w:t>周）</w:t>
      </w:r>
    </w:p>
    <w:p w14:paraId="2397CD08" w14:textId="77777777" w:rsidR="00B235A6" w:rsidRPr="00B235A6" w:rsidRDefault="00B235A6" w:rsidP="00B235A6">
      <w:pPr>
        <w:numPr>
          <w:ilvl w:val="0"/>
          <w:numId w:val="15"/>
        </w:numPr>
        <w:rPr>
          <w:lang w:eastAsia="zh-CN"/>
        </w:rPr>
      </w:pPr>
      <w:r w:rsidRPr="00B235A6">
        <w:rPr>
          <w:lang w:eastAsia="zh-CN"/>
        </w:rPr>
        <w:t>OCR</w:t>
      </w:r>
      <w:r w:rsidRPr="00B235A6">
        <w:rPr>
          <w:lang w:eastAsia="zh-CN"/>
        </w:rPr>
        <w:t>模块开发与优化（第</w:t>
      </w:r>
      <w:r w:rsidRPr="00B235A6">
        <w:rPr>
          <w:lang w:eastAsia="zh-CN"/>
        </w:rPr>
        <w:t>10-13</w:t>
      </w:r>
      <w:r w:rsidRPr="00B235A6">
        <w:rPr>
          <w:lang w:eastAsia="zh-CN"/>
        </w:rPr>
        <w:t>周）</w:t>
      </w:r>
    </w:p>
    <w:p w14:paraId="11A16741" w14:textId="77777777" w:rsidR="00B235A6" w:rsidRPr="00B235A6" w:rsidRDefault="00B235A6" w:rsidP="00B235A6">
      <w:pPr>
        <w:numPr>
          <w:ilvl w:val="0"/>
          <w:numId w:val="15"/>
        </w:numPr>
        <w:rPr>
          <w:lang w:eastAsia="zh-CN"/>
        </w:rPr>
      </w:pPr>
      <w:r w:rsidRPr="00B235A6">
        <w:rPr>
          <w:lang w:eastAsia="zh-CN"/>
        </w:rPr>
        <w:t>批改引擎核心功能实现（第</w:t>
      </w:r>
      <w:r w:rsidRPr="00B235A6">
        <w:rPr>
          <w:lang w:eastAsia="zh-CN"/>
        </w:rPr>
        <w:t>14-16</w:t>
      </w:r>
      <w:r w:rsidRPr="00B235A6">
        <w:rPr>
          <w:lang w:eastAsia="zh-CN"/>
        </w:rPr>
        <w:t>周）</w:t>
      </w:r>
    </w:p>
    <w:p w14:paraId="7802D6B1" w14:textId="77777777" w:rsidR="00B235A6" w:rsidRPr="00B235A6" w:rsidRDefault="00B235A6" w:rsidP="00B235A6">
      <w:pPr>
        <w:numPr>
          <w:ilvl w:val="0"/>
          <w:numId w:val="15"/>
        </w:numPr>
        <w:rPr>
          <w:lang w:eastAsia="zh-CN"/>
        </w:rPr>
      </w:pPr>
      <w:r w:rsidRPr="00B235A6">
        <w:rPr>
          <w:lang w:eastAsia="zh-CN"/>
        </w:rPr>
        <w:t>前后端基础功能开发（第</w:t>
      </w:r>
      <w:r w:rsidRPr="00B235A6">
        <w:rPr>
          <w:lang w:eastAsia="zh-CN"/>
        </w:rPr>
        <w:t>17-18</w:t>
      </w:r>
      <w:r w:rsidRPr="00B235A6">
        <w:rPr>
          <w:lang w:eastAsia="zh-CN"/>
        </w:rPr>
        <w:t>周）</w:t>
      </w:r>
    </w:p>
    <w:p w14:paraId="1FF33957" w14:textId="77777777" w:rsidR="00B235A6" w:rsidRPr="00B235A6" w:rsidRDefault="00B235A6" w:rsidP="00B235A6">
      <w:pPr>
        <w:rPr>
          <w:b/>
          <w:bCs/>
          <w:lang w:eastAsia="zh-CN"/>
        </w:rPr>
      </w:pPr>
      <w:r w:rsidRPr="00B235A6">
        <w:rPr>
          <w:rFonts w:hint="eastAsia"/>
          <w:b/>
          <w:bCs/>
          <w:lang w:eastAsia="zh-CN"/>
        </w:rPr>
        <w:t>5.33</w:t>
      </w:r>
      <w:r w:rsidRPr="00B235A6">
        <w:rPr>
          <w:b/>
          <w:bCs/>
          <w:lang w:eastAsia="zh-CN"/>
        </w:rPr>
        <w:t>第三</w:t>
      </w:r>
      <w:r w:rsidRPr="00B235A6">
        <w:rPr>
          <w:rFonts w:hint="eastAsia"/>
          <w:b/>
          <w:bCs/>
          <w:lang w:eastAsia="zh-CN"/>
        </w:rPr>
        <w:t>阶段：中期答辩准备（第</w:t>
      </w:r>
      <w:r w:rsidRPr="00B235A6">
        <w:rPr>
          <w:b/>
          <w:bCs/>
          <w:lang w:eastAsia="zh-CN"/>
        </w:rPr>
        <w:t>19-21</w:t>
      </w:r>
      <w:r w:rsidRPr="00B235A6">
        <w:rPr>
          <w:b/>
          <w:bCs/>
          <w:lang w:eastAsia="zh-CN"/>
        </w:rPr>
        <w:t>周）</w:t>
      </w:r>
    </w:p>
    <w:p w14:paraId="50EB8DF4" w14:textId="77777777" w:rsidR="00B235A6" w:rsidRPr="00B235A6" w:rsidRDefault="00B235A6" w:rsidP="00B235A6">
      <w:pPr>
        <w:numPr>
          <w:ilvl w:val="0"/>
          <w:numId w:val="16"/>
        </w:numPr>
        <w:rPr>
          <w:lang w:eastAsia="zh-CN"/>
        </w:rPr>
      </w:pPr>
      <w:r w:rsidRPr="00B235A6">
        <w:rPr>
          <w:lang w:eastAsia="zh-CN"/>
        </w:rPr>
        <w:t>系统功能整合</w:t>
      </w:r>
    </w:p>
    <w:p w14:paraId="77B1B130" w14:textId="77777777" w:rsidR="00B235A6" w:rsidRPr="00B235A6" w:rsidRDefault="00B235A6" w:rsidP="00B235A6">
      <w:pPr>
        <w:numPr>
          <w:ilvl w:val="0"/>
          <w:numId w:val="16"/>
        </w:numPr>
        <w:rPr>
          <w:lang w:eastAsia="zh-CN"/>
        </w:rPr>
      </w:pPr>
      <w:r w:rsidRPr="00B235A6">
        <w:rPr>
          <w:lang w:eastAsia="zh-CN"/>
        </w:rPr>
        <w:t>中期演示版本开发</w:t>
      </w:r>
    </w:p>
    <w:p w14:paraId="76E77FB0" w14:textId="77777777" w:rsidR="00B235A6" w:rsidRPr="00B235A6" w:rsidRDefault="00B235A6" w:rsidP="00B235A6">
      <w:pPr>
        <w:numPr>
          <w:ilvl w:val="0"/>
          <w:numId w:val="16"/>
        </w:numPr>
        <w:rPr>
          <w:lang w:eastAsia="zh-CN"/>
        </w:rPr>
      </w:pPr>
      <w:r w:rsidRPr="00B235A6">
        <w:rPr>
          <w:lang w:eastAsia="zh-CN"/>
        </w:rPr>
        <w:t>中期报告撰写与答辩准备</w:t>
      </w:r>
    </w:p>
    <w:p w14:paraId="2A1A6984" w14:textId="77777777" w:rsidR="00B235A6" w:rsidRPr="00B235A6" w:rsidRDefault="00B235A6" w:rsidP="00B235A6">
      <w:pPr>
        <w:rPr>
          <w:b/>
          <w:bCs/>
          <w:lang w:eastAsia="zh-CN"/>
        </w:rPr>
      </w:pPr>
      <w:r w:rsidRPr="00B235A6">
        <w:rPr>
          <w:b/>
          <w:bCs/>
          <w:lang w:eastAsia="zh-CN"/>
        </w:rPr>
        <w:t>5.</w:t>
      </w:r>
      <w:r w:rsidRPr="00B235A6">
        <w:rPr>
          <w:rFonts w:hint="eastAsia"/>
          <w:b/>
          <w:bCs/>
          <w:lang w:eastAsia="zh-CN"/>
        </w:rPr>
        <w:t>3</w:t>
      </w:r>
      <w:r w:rsidRPr="00B235A6">
        <w:rPr>
          <w:b/>
          <w:bCs/>
          <w:lang w:eastAsia="zh-CN"/>
        </w:rPr>
        <w:t>4</w:t>
      </w:r>
      <w:r w:rsidRPr="00B235A6">
        <w:rPr>
          <w:b/>
          <w:bCs/>
          <w:lang w:eastAsia="zh-CN"/>
        </w:rPr>
        <w:t>第四阶段：功能完善（第</w:t>
      </w:r>
      <w:r w:rsidRPr="00B235A6">
        <w:rPr>
          <w:b/>
          <w:bCs/>
          <w:lang w:eastAsia="zh-CN"/>
        </w:rPr>
        <w:t>22-30</w:t>
      </w:r>
      <w:r w:rsidRPr="00B235A6">
        <w:rPr>
          <w:b/>
          <w:bCs/>
          <w:lang w:eastAsia="zh-CN"/>
        </w:rPr>
        <w:t>周，第二学期）</w:t>
      </w:r>
    </w:p>
    <w:p w14:paraId="524EBA0E" w14:textId="77777777" w:rsidR="00B235A6" w:rsidRPr="00B235A6" w:rsidRDefault="00B235A6" w:rsidP="00B235A6">
      <w:pPr>
        <w:numPr>
          <w:ilvl w:val="0"/>
          <w:numId w:val="17"/>
        </w:numPr>
        <w:rPr>
          <w:lang w:eastAsia="zh-CN"/>
        </w:rPr>
      </w:pPr>
      <w:r w:rsidRPr="00B235A6">
        <w:rPr>
          <w:lang w:eastAsia="zh-CN"/>
        </w:rPr>
        <w:lastRenderedPageBreak/>
        <w:t>系统功能完善与优化</w:t>
      </w:r>
    </w:p>
    <w:p w14:paraId="31448168" w14:textId="77777777" w:rsidR="00B235A6" w:rsidRPr="00B235A6" w:rsidRDefault="00B235A6" w:rsidP="00B235A6">
      <w:pPr>
        <w:numPr>
          <w:ilvl w:val="0"/>
          <w:numId w:val="17"/>
        </w:numPr>
        <w:rPr>
          <w:lang w:eastAsia="zh-CN"/>
        </w:rPr>
      </w:pPr>
      <w:r w:rsidRPr="00B235A6">
        <w:rPr>
          <w:lang w:eastAsia="zh-CN"/>
        </w:rPr>
        <w:t>用户界面优化</w:t>
      </w:r>
    </w:p>
    <w:p w14:paraId="2C252FD9" w14:textId="77777777" w:rsidR="00B235A6" w:rsidRPr="00B235A6" w:rsidRDefault="00B235A6" w:rsidP="00B235A6">
      <w:pPr>
        <w:numPr>
          <w:ilvl w:val="0"/>
          <w:numId w:val="17"/>
        </w:numPr>
        <w:rPr>
          <w:lang w:eastAsia="zh-CN"/>
        </w:rPr>
      </w:pPr>
      <w:r w:rsidRPr="00B235A6">
        <w:rPr>
          <w:lang w:eastAsia="zh-CN"/>
        </w:rPr>
        <w:t>性能测试与调优</w:t>
      </w:r>
    </w:p>
    <w:p w14:paraId="29A97319" w14:textId="77777777" w:rsidR="00B235A6" w:rsidRPr="00B235A6" w:rsidRDefault="00B235A6" w:rsidP="00B235A6">
      <w:pPr>
        <w:rPr>
          <w:b/>
          <w:bCs/>
          <w:lang w:eastAsia="zh-CN"/>
        </w:rPr>
      </w:pPr>
      <w:r w:rsidRPr="00B235A6">
        <w:rPr>
          <w:b/>
          <w:bCs/>
          <w:lang w:eastAsia="zh-CN"/>
        </w:rPr>
        <w:t>5.</w:t>
      </w:r>
      <w:r w:rsidRPr="00B235A6">
        <w:rPr>
          <w:rFonts w:hint="eastAsia"/>
          <w:b/>
          <w:bCs/>
          <w:lang w:eastAsia="zh-CN"/>
        </w:rPr>
        <w:t>3</w:t>
      </w:r>
      <w:r w:rsidRPr="00B235A6">
        <w:rPr>
          <w:b/>
          <w:bCs/>
          <w:lang w:eastAsia="zh-CN"/>
        </w:rPr>
        <w:t>5</w:t>
      </w:r>
      <w:r w:rsidRPr="00B235A6">
        <w:rPr>
          <w:b/>
          <w:bCs/>
          <w:lang w:eastAsia="zh-CN"/>
        </w:rPr>
        <w:t>第五阶段：测试优化（第</w:t>
      </w:r>
      <w:r w:rsidRPr="00B235A6">
        <w:rPr>
          <w:b/>
          <w:bCs/>
          <w:lang w:eastAsia="zh-CN"/>
        </w:rPr>
        <w:t>31-38</w:t>
      </w:r>
      <w:r w:rsidRPr="00B235A6">
        <w:rPr>
          <w:b/>
          <w:bCs/>
          <w:lang w:eastAsia="zh-CN"/>
        </w:rPr>
        <w:t>周）</w:t>
      </w:r>
    </w:p>
    <w:p w14:paraId="64B142B2" w14:textId="77777777" w:rsidR="00B235A6" w:rsidRPr="00B235A6" w:rsidRDefault="00B235A6" w:rsidP="00B235A6">
      <w:pPr>
        <w:numPr>
          <w:ilvl w:val="0"/>
          <w:numId w:val="18"/>
        </w:numPr>
        <w:rPr>
          <w:lang w:eastAsia="zh-CN"/>
        </w:rPr>
      </w:pPr>
      <w:r w:rsidRPr="00B235A6">
        <w:rPr>
          <w:lang w:eastAsia="zh-CN"/>
        </w:rPr>
        <w:t>全面测试（功能、性能、兼容性）</w:t>
      </w:r>
    </w:p>
    <w:p w14:paraId="7F58A4D7" w14:textId="77777777" w:rsidR="00B235A6" w:rsidRPr="00B235A6" w:rsidRDefault="00B235A6" w:rsidP="00B235A6">
      <w:pPr>
        <w:numPr>
          <w:ilvl w:val="0"/>
          <w:numId w:val="18"/>
        </w:numPr>
        <w:rPr>
          <w:lang w:eastAsia="zh-CN"/>
        </w:rPr>
      </w:pPr>
      <w:r w:rsidRPr="00B235A6">
        <w:rPr>
          <w:lang w:eastAsia="zh-CN"/>
        </w:rPr>
        <w:t>用户体验优化</w:t>
      </w:r>
    </w:p>
    <w:p w14:paraId="06B8C7D1" w14:textId="77777777" w:rsidR="00B235A6" w:rsidRPr="00B235A6" w:rsidRDefault="00B235A6" w:rsidP="00B235A6">
      <w:pPr>
        <w:numPr>
          <w:ilvl w:val="0"/>
          <w:numId w:val="18"/>
        </w:numPr>
        <w:rPr>
          <w:lang w:eastAsia="zh-CN"/>
        </w:rPr>
      </w:pPr>
      <w:r w:rsidRPr="00B235A6">
        <w:rPr>
          <w:lang w:eastAsia="zh-CN"/>
        </w:rPr>
        <w:t>系统稳定性提升</w:t>
      </w:r>
    </w:p>
    <w:p w14:paraId="79D64C34" w14:textId="77777777" w:rsidR="00B235A6" w:rsidRPr="00B235A6" w:rsidRDefault="00B235A6" w:rsidP="00B235A6">
      <w:pPr>
        <w:rPr>
          <w:b/>
          <w:bCs/>
          <w:lang w:eastAsia="zh-CN"/>
        </w:rPr>
      </w:pPr>
      <w:r w:rsidRPr="00B235A6">
        <w:rPr>
          <w:b/>
          <w:bCs/>
          <w:lang w:eastAsia="zh-CN"/>
        </w:rPr>
        <w:t>5.</w:t>
      </w:r>
      <w:r w:rsidRPr="00B235A6">
        <w:rPr>
          <w:rFonts w:hint="eastAsia"/>
          <w:b/>
          <w:bCs/>
          <w:lang w:eastAsia="zh-CN"/>
        </w:rPr>
        <w:t>3</w:t>
      </w:r>
      <w:r w:rsidRPr="00B235A6">
        <w:rPr>
          <w:b/>
          <w:bCs/>
          <w:lang w:eastAsia="zh-CN"/>
        </w:rPr>
        <w:t>6</w:t>
      </w:r>
      <w:r w:rsidRPr="00B235A6">
        <w:rPr>
          <w:b/>
          <w:bCs/>
          <w:lang w:eastAsia="zh-CN"/>
        </w:rPr>
        <w:t>第六阶段：结题准备（第</w:t>
      </w:r>
      <w:r w:rsidRPr="00B235A6">
        <w:rPr>
          <w:b/>
          <w:bCs/>
          <w:lang w:eastAsia="zh-CN"/>
        </w:rPr>
        <w:t>39-42</w:t>
      </w:r>
      <w:r w:rsidRPr="00B235A6">
        <w:rPr>
          <w:b/>
          <w:bCs/>
          <w:lang w:eastAsia="zh-CN"/>
        </w:rPr>
        <w:t>周）</w:t>
      </w:r>
    </w:p>
    <w:p w14:paraId="2D365855" w14:textId="77777777" w:rsidR="00B235A6" w:rsidRPr="00B235A6" w:rsidRDefault="00B235A6" w:rsidP="00B235A6">
      <w:pPr>
        <w:numPr>
          <w:ilvl w:val="0"/>
          <w:numId w:val="19"/>
        </w:numPr>
        <w:rPr>
          <w:lang w:eastAsia="zh-CN"/>
        </w:rPr>
      </w:pPr>
      <w:r w:rsidRPr="00B235A6">
        <w:rPr>
          <w:lang w:eastAsia="zh-CN"/>
        </w:rPr>
        <w:t>最终版本发布</w:t>
      </w:r>
    </w:p>
    <w:p w14:paraId="18E78F05" w14:textId="77777777" w:rsidR="00B235A6" w:rsidRPr="00B235A6" w:rsidRDefault="00B235A6" w:rsidP="00B235A6">
      <w:pPr>
        <w:numPr>
          <w:ilvl w:val="0"/>
          <w:numId w:val="19"/>
        </w:numPr>
        <w:rPr>
          <w:lang w:eastAsia="zh-CN"/>
        </w:rPr>
      </w:pPr>
      <w:r w:rsidRPr="00B235A6">
        <w:rPr>
          <w:lang w:eastAsia="zh-CN"/>
        </w:rPr>
        <w:t>项目文档整理</w:t>
      </w:r>
    </w:p>
    <w:p w14:paraId="06667A01" w14:textId="77777777" w:rsidR="00B235A6" w:rsidRPr="00B235A6" w:rsidRDefault="00B235A6" w:rsidP="00B235A6">
      <w:pPr>
        <w:numPr>
          <w:ilvl w:val="0"/>
          <w:numId w:val="19"/>
        </w:numPr>
        <w:rPr>
          <w:lang w:eastAsia="zh-CN"/>
        </w:rPr>
      </w:pPr>
      <w:r w:rsidRPr="00B235A6">
        <w:rPr>
          <w:lang w:eastAsia="zh-CN"/>
        </w:rPr>
        <w:t>结题报告撰写</w:t>
      </w:r>
    </w:p>
    <w:p w14:paraId="24631AE8" w14:textId="77777777" w:rsidR="00B235A6" w:rsidRPr="00B235A6" w:rsidRDefault="00B235A6" w:rsidP="00B235A6">
      <w:pPr>
        <w:numPr>
          <w:ilvl w:val="0"/>
          <w:numId w:val="19"/>
        </w:numPr>
        <w:rPr>
          <w:lang w:eastAsia="zh-CN"/>
        </w:rPr>
      </w:pPr>
      <w:r w:rsidRPr="00B235A6">
        <w:rPr>
          <w:lang w:eastAsia="zh-CN"/>
        </w:rPr>
        <w:t>成果展示准备</w:t>
      </w:r>
    </w:p>
    <w:p w14:paraId="30471C2A" w14:textId="77777777" w:rsidR="00DD44DD" w:rsidRPr="00DD44DD" w:rsidRDefault="00DD44DD" w:rsidP="00DD44DD">
      <w:pPr>
        <w:rPr>
          <w:lang w:eastAsia="zh-CN"/>
        </w:rPr>
      </w:pPr>
    </w:p>
    <w:p w14:paraId="477D4084" w14:textId="77777777" w:rsidR="00D16ACE" w:rsidRPr="008B2219" w:rsidRDefault="00000000">
      <w:pPr>
        <w:pStyle w:val="1"/>
        <w:rPr>
          <w:rFonts w:eastAsia="宋体"/>
          <w:lang w:eastAsia="zh-CN"/>
        </w:rPr>
      </w:pPr>
      <w:r w:rsidRPr="008B2219">
        <w:rPr>
          <w:rFonts w:eastAsia="宋体"/>
          <w:lang w:eastAsia="zh-CN"/>
        </w:rPr>
        <w:t>四、风险管理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546"/>
      </w:tblGrid>
      <w:tr w:rsidR="00DD44DD" w:rsidRPr="00DD44DD" w14:paraId="26E311F5" w14:textId="77777777" w:rsidTr="00DD44D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A7EB7" w14:textId="77777777" w:rsidR="00DD44DD" w:rsidRPr="00DD44DD" w:rsidRDefault="00DD44DD" w:rsidP="00DD44DD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</w:rPr>
            </w:pPr>
            <w:r w:rsidRPr="00DD44DD">
              <w:rPr>
                <w:rFonts w:ascii="Segoe UI" w:hAnsi="Segoe UI" w:cs="Segoe UI"/>
                <w:color w:val="0F1115"/>
                <w:sz w:val="23"/>
                <w:szCs w:val="23"/>
                <w:lang w:eastAsia="zh-CN"/>
              </w:rPr>
              <w:t>主要风险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C220D" w14:textId="77777777" w:rsidR="00DD44DD" w:rsidRPr="00DD44DD" w:rsidRDefault="00DD44DD" w:rsidP="00DD44DD">
            <w:pPr>
              <w:spacing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zh-CN"/>
              </w:rPr>
            </w:pPr>
            <w:r w:rsidRPr="00DD44DD">
              <w:rPr>
                <w:rFonts w:ascii="Segoe UI" w:hAnsi="Segoe UI" w:cs="Segoe UI"/>
                <w:color w:val="0F1115"/>
                <w:sz w:val="23"/>
                <w:szCs w:val="23"/>
                <w:lang w:eastAsia="zh-CN"/>
              </w:rPr>
              <w:t>应对措施</w:t>
            </w:r>
          </w:p>
        </w:tc>
      </w:tr>
      <w:tr w:rsidR="00DD44DD" w:rsidRPr="00DD44DD" w14:paraId="0C7354CE" w14:textId="77777777" w:rsidTr="00DD44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4B78C" w14:textId="77777777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t>1. OCR</w:t>
            </w:r>
            <w:r w:rsidRPr="00DD44DD">
              <w:rPr>
                <w:lang w:eastAsia="zh-CN"/>
              </w:rPr>
              <w:t>识别精度不足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26401" w14:textId="5EC31E9E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t>数据增强与微调：用真实作业数据微调</w:t>
            </w:r>
            <w:r w:rsidRPr="00DD44DD">
              <w:rPr>
                <w:lang w:eastAsia="zh-CN"/>
              </w:rPr>
              <w:t>PaddleOCR</w:t>
            </w:r>
            <w:r w:rsidRPr="00DD44DD">
              <w:rPr>
                <w:lang w:eastAsia="zh-CN"/>
              </w:rPr>
              <w:t>模型。</w:t>
            </w:r>
            <w:r w:rsidRPr="00DD44DD">
              <w:rPr>
                <w:lang w:eastAsia="zh-CN"/>
              </w:rPr>
              <w:br/>
            </w:r>
            <w:r w:rsidRPr="00DD44DD">
              <w:rPr>
                <w:lang w:eastAsia="zh-CN"/>
              </w:rPr>
              <w:t>后处理：构建常见错误校正表。</w:t>
            </w:r>
            <w:r w:rsidRPr="00DD44DD">
              <w:rPr>
                <w:lang w:eastAsia="zh-CN"/>
              </w:rPr>
              <w:br/>
            </w:r>
            <w:r w:rsidRPr="00DD44DD">
              <w:rPr>
                <w:lang w:eastAsia="zh-CN"/>
              </w:rPr>
              <w:t>兜底：提供人工复核接口。</w:t>
            </w:r>
          </w:p>
        </w:tc>
      </w:tr>
      <w:tr w:rsidR="00DD44DD" w:rsidRPr="00DD44DD" w14:paraId="1F75023D" w14:textId="77777777" w:rsidTr="00DD44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91F87" w14:textId="77777777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t xml:space="preserve">2. </w:t>
            </w:r>
            <w:r w:rsidRPr="00DD44DD">
              <w:rPr>
                <w:lang w:eastAsia="zh-CN"/>
              </w:rPr>
              <w:t>批改算法过于复杂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B5CD5" w14:textId="39E00D48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t>分阶段开发：</w:t>
            </w:r>
            <w:r w:rsidRPr="00DD44DD">
              <w:rPr>
                <w:lang w:eastAsia="zh-CN"/>
              </w:rPr>
              <w:t>V1.0</w:t>
            </w:r>
            <w:r w:rsidRPr="00DD44DD">
              <w:rPr>
                <w:lang w:eastAsia="zh-CN"/>
              </w:rPr>
              <w:t>先实现填空、选择、计算题，复杂简答题放在</w:t>
            </w:r>
            <w:r w:rsidRPr="00DD44DD">
              <w:rPr>
                <w:lang w:eastAsia="zh-CN"/>
              </w:rPr>
              <w:t>V2.0</w:t>
            </w:r>
            <w:r w:rsidRPr="00DD44DD">
              <w:rPr>
                <w:lang w:eastAsia="zh-CN"/>
              </w:rPr>
              <w:t>。</w:t>
            </w:r>
            <w:r w:rsidRPr="00DD44DD">
              <w:rPr>
                <w:lang w:eastAsia="zh-CN"/>
              </w:rPr>
              <w:br/>
            </w:r>
            <w:r w:rsidRPr="00DD44DD">
              <w:rPr>
                <w:lang w:eastAsia="zh-CN"/>
              </w:rPr>
              <w:t>善用轮子：直接使用成熟的模糊匹配与符号计算库。</w:t>
            </w:r>
          </w:p>
        </w:tc>
      </w:tr>
      <w:tr w:rsidR="00DD44DD" w:rsidRPr="00DD44DD" w14:paraId="1F2A8290" w14:textId="77777777" w:rsidTr="00DD44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3B41A" w14:textId="77777777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t xml:space="preserve">3. </w:t>
            </w:r>
            <w:r w:rsidRPr="00DD44DD">
              <w:rPr>
                <w:lang w:eastAsia="zh-CN"/>
              </w:rPr>
              <w:t>移动端兼容性问题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13066" w14:textId="7C716382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t>明确标准：规定最低安卓版本。</w:t>
            </w:r>
            <w:r w:rsidRPr="00DD44DD">
              <w:rPr>
                <w:lang w:eastAsia="zh-CN"/>
              </w:rPr>
              <w:br/>
            </w:r>
            <w:r w:rsidRPr="00DD44DD">
              <w:rPr>
                <w:lang w:eastAsia="zh-CN"/>
              </w:rPr>
              <w:t>云</w:t>
            </w:r>
            <w:r w:rsidRPr="00DD44DD">
              <w:rPr>
                <w:lang w:eastAsia="zh-CN"/>
              </w:rPr>
              <w:t>+</w:t>
            </w:r>
            <w:r w:rsidRPr="00DD44DD">
              <w:rPr>
                <w:lang w:eastAsia="zh-CN"/>
              </w:rPr>
              <w:t>端协同：性能差设备自动切换云端识别。</w:t>
            </w:r>
            <w:r w:rsidRPr="00DD44DD">
              <w:rPr>
                <w:lang w:eastAsia="zh-CN"/>
              </w:rPr>
              <w:br/>
            </w:r>
            <w:r w:rsidRPr="00DD44DD">
              <w:rPr>
                <w:lang w:eastAsia="zh-CN"/>
              </w:rPr>
              <w:t>全面测试：制定测试矩阵，覆盖主流机型。</w:t>
            </w:r>
          </w:p>
        </w:tc>
      </w:tr>
      <w:tr w:rsidR="00DD44DD" w:rsidRPr="00DD44DD" w14:paraId="3487B5DF" w14:textId="77777777" w:rsidTr="00DD44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F890F" w14:textId="77777777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lastRenderedPageBreak/>
              <w:t xml:space="preserve">4. </w:t>
            </w:r>
            <w:r w:rsidRPr="00DD44DD">
              <w:rPr>
                <w:lang w:eastAsia="zh-CN"/>
              </w:rPr>
              <w:t>团队成员技术生疏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9C782" w14:textId="3CA38D64" w:rsidR="00DD44DD" w:rsidRPr="00DD44DD" w:rsidRDefault="00DD44DD" w:rsidP="00DD44DD">
            <w:pPr>
              <w:rPr>
                <w:lang w:eastAsia="zh-CN"/>
              </w:rPr>
            </w:pPr>
            <w:r w:rsidRPr="00DD44DD">
              <w:rPr>
                <w:lang w:eastAsia="zh-CN"/>
              </w:rPr>
              <w:t>快速培训：组织内部技术分享会。</w:t>
            </w:r>
            <w:r w:rsidRPr="00DD44DD">
              <w:rPr>
                <w:lang w:eastAsia="zh-CN"/>
              </w:rPr>
              <w:br/>
            </w:r>
            <w:r w:rsidRPr="00DD44DD">
              <w:rPr>
                <w:lang w:eastAsia="zh-CN"/>
              </w:rPr>
              <w:t>代码评审：通过评审保证质量并传递知识。</w:t>
            </w:r>
          </w:p>
        </w:tc>
      </w:tr>
    </w:tbl>
    <w:p w14:paraId="278E79E7" w14:textId="77777777" w:rsidR="00D16ACE" w:rsidRPr="008B2219" w:rsidRDefault="00000000">
      <w:pPr>
        <w:pStyle w:val="1"/>
        <w:rPr>
          <w:rFonts w:eastAsia="宋体"/>
          <w:lang w:eastAsia="zh-CN"/>
        </w:rPr>
      </w:pPr>
      <w:r w:rsidRPr="008B2219">
        <w:rPr>
          <w:rFonts w:eastAsia="宋体"/>
          <w:lang w:eastAsia="zh-CN"/>
        </w:rPr>
        <w:t>五、配置管理</w:t>
      </w:r>
    </w:p>
    <w:p w14:paraId="1FE75BD3" w14:textId="77777777" w:rsidR="00D16ACE" w:rsidRPr="008B2219" w:rsidRDefault="00000000">
      <w:pPr>
        <w:rPr>
          <w:lang w:eastAsia="zh-CN"/>
        </w:rPr>
      </w:pPr>
      <w:r w:rsidRPr="008B2219">
        <w:rPr>
          <w:lang w:eastAsia="zh-CN"/>
        </w:rPr>
        <w:t>使用</w:t>
      </w:r>
      <w:r w:rsidRPr="008B2219">
        <w:rPr>
          <w:lang w:eastAsia="zh-CN"/>
        </w:rPr>
        <w:t>Git</w:t>
      </w:r>
      <w:r w:rsidRPr="008B2219">
        <w:rPr>
          <w:lang w:eastAsia="zh-CN"/>
        </w:rPr>
        <w:t>进行版本控制，采用标签管理阶段版本。每周提交代码审查报告。</w:t>
      </w:r>
    </w:p>
    <w:p w14:paraId="09BA7D61" w14:textId="77777777" w:rsidR="00D16ACE" w:rsidRPr="008B2219" w:rsidRDefault="00000000">
      <w:pPr>
        <w:pStyle w:val="1"/>
        <w:rPr>
          <w:rFonts w:eastAsia="宋体"/>
        </w:rPr>
      </w:pPr>
      <w:r w:rsidRPr="008B2219">
        <w:rPr>
          <w:rFonts w:eastAsia="宋体"/>
        </w:rPr>
        <w:t>六、开发过程模型</w:t>
      </w:r>
    </w:p>
    <w:p w14:paraId="5268AFE7" w14:textId="77777777" w:rsidR="00D16ACE" w:rsidRPr="008B2219" w:rsidRDefault="00000000">
      <w:r w:rsidRPr="008B2219">
        <w:t>采用改进型敏捷开发模型（</w:t>
      </w:r>
      <w:r w:rsidRPr="008B2219">
        <w:t>Agile + Prototype</w:t>
      </w:r>
      <w:r w:rsidRPr="008B2219">
        <w:t>），快速验证核心功能。</w:t>
      </w:r>
    </w:p>
    <w:sectPr w:rsidR="00D16ACE" w:rsidRPr="008B22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D4C12" w14:textId="77777777" w:rsidR="00451DD1" w:rsidRDefault="00451DD1" w:rsidP="008B2219">
      <w:pPr>
        <w:spacing w:after="0" w:line="240" w:lineRule="auto"/>
      </w:pPr>
      <w:r>
        <w:separator/>
      </w:r>
    </w:p>
  </w:endnote>
  <w:endnote w:type="continuationSeparator" w:id="0">
    <w:p w14:paraId="7AA1E318" w14:textId="77777777" w:rsidR="00451DD1" w:rsidRDefault="00451DD1" w:rsidP="008B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A099F" w14:textId="77777777" w:rsidR="00451DD1" w:rsidRDefault="00451DD1" w:rsidP="008B2219">
      <w:pPr>
        <w:spacing w:after="0" w:line="240" w:lineRule="auto"/>
      </w:pPr>
      <w:r>
        <w:separator/>
      </w:r>
    </w:p>
  </w:footnote>
  <w:footnote w:type="continuationSeparator" w:id="0">
    <w:p w14:paraId="76C1A938" w14:textId="77777777" w:rsidR="00451DD1" w:rsidRDefault="00451DD1" w:rsidP="008B22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00B45"/>
    <w:multiLevelType w:val="multilevel"/>
    <w:tmpl w:val="148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22077"/>
    <w:multiLevelType w:val="multilevel"/>
    <w:tmpl w:val="51F4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36E2A"/>
    <w:multiLevelType w:val="multilevel"/>
    <w:tmpl w:val="41B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93229"/>
    <w:multiLevelType w:val="multilevel"/>
    <w:tmpl w:val="F4E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76E87"/>
    <w:multiLevelType w:val="multilevel"/>
    <w:tmpl w:val="FE24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853E9"/>
    <w:multiLevelType w:val="multilevel"/>
    <w:tmpl w:val="BB0E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AC1691"/>
    <w:multiLevelType w:val="multilevel"/>
    <w:tmpl w:val="EF6E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E5CBD"/>
    <w:multiLevelType w:val="multilevel"/>
    <w:tmpl w:val="222A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51475D"/>
    <w:multiLevelType w:val="multilevel"/>
    <w:tmpl w:val="DC00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17BDC"/>
    <w:multiLevelType w:val="multilevel"/>
    <w:tmpl w:val="CEF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64952">
    <w:abstractNumId w:val="8"/>
  </w:num>
  <w:num w:numId="2" w16cid:durableId="1499032904">
    <w:abstractNumId w:val="6"/>
  </w:num>
  <w:num w:numId="3" w16cid:durableId="1291665219">
    <w:abstractNumId w:val="5"/>
  </w:num>
  <w:num w:numId="4" w16cid:durableId="1586380174">
    <w:abstractNumId w:val="4"/>
  </w:num>
  <w:num w:numId="5" w16cid:durableId="1702126707">
    <w:abstractNumId w:val="7"/>
  </w:num>
  <w:num w:numId="6" w16cid:durableId="2107075862">
    <w:abstractNumId w:val="3"/>
  </w:num>
  <w:num w:numId="7" w16cid:durableId="221600927">
    <w:abstractNumId w:val="2"/>
  </w:num>
  <w:num w:numId="8" w16cid:durableId="1990984144">
    <w:abstractNumId w:val="1"/>
  </w:num>
  <w:num w:numId="9" w16cid:durableId="1255162363">
    <w:abstractNumId w:val="0"/>
  </w:num>
  <w:num w:numId="10" w16cid:durableId="1970893436">
    <w:abstractNumId w:val="17"/>
  </w:num>
  <w:num w:numId="11" w16cid:durableId="953903263">
    <w:abstractNumId w:val="16"/>
  </w:num>
  <w:num w:numId="12" w16cid:durableId="162664413">
    <w:abstractNumId w:val="18"/>
  </w:num>
  <w:num w:numId="13" w16cid:durableId="428502449">
    <w:abstractNumId w:val="14"/>
  </w:num>
  <w:num w:numId="14" w16cid:durableId="2031448408">
    <w:abstractNumId w:val="10"/>
  </w:num>
  <w:num w:numId="15" w16cid:durableId="815755166">
    <w:abstractNumId w:val="11"/>
  </w:num>
  <w:num w:numId="16" w16cid:durableId="1800604634">
    <w:abstractNumId w:val="15"/>
  </w:num>
  <w:num w:numId="17" w16cid:durableId="726415386">
    <w:abstractNumId w:val="13"/>
  </w:num>
  <w:num w:numId="18" w16cid:durableId="1195732473">
    <w:abstractNumId w:val="9"/>
  </w:num>
  <w:num w:numId="19" w16cid:durableId="16466656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757"/>
    <w:rsid w:val="0006063C"/>
    <w:rsid w:val="0015074B"/>
    <w:rsid w:val="00173F01"/>
    <w:rsid w:val="0029639D"/>
    <w:rsid w:val="00326F90"/>
    <w:rsid w:val="00451DD1"/>
    <w:rsid w:val="006F2EC0"/>
    <w:rsid w:val="007E1956"/>
    <w:rsid w:val="008B2219"/>
    <w:rsid w:val="00A264B0"/>
    <w:rsid w:val="00AA1D8D"/>
    <w:rsid w:val="00B235A6"/>
    <w:rsid w:val="00B27029"/>
    <w:rsid w:val="00B47730"/>
    <w:rsid w:val="00C93F50"/>
    <w:rsid w:val="00CB0664"/>
    <w:rsid w:val="00D16ACE"/>
    <w:rsid w:val="00DD44DD"/>
    <w:rsid w:val="00F14D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D44850"/>
  <w14:defaultImageDpi w14:val="300"/>
  <w15:docId w15:val="{D2F42242-2B6A-46AF-99F2-6679A9ED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D44DD"/>
    <w:rPr>
      <w:rFonts w:eastAsia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B27029"/>
    <w:pPr>
      <w:spacing w:before="100" w:beforeAutospacing="1" w:after="100" w:afterAutospacing="1" w:line="240" w:lineRule="auto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潘 冉</cp:lastModifiedBy>
  <cp:revision>2</cp:revision>
  <dcterms:created xsi:type="dcterms:W3CDTF">2025-10-26T03:42:00Z</dcterms:created>
  <dcterms:modified xsi:type="dcterms:W3CDTF">2025-10-26T03:42:00Z</dcterms:modified>
  <cp:category/>
</cp:coreProperties>
</file>